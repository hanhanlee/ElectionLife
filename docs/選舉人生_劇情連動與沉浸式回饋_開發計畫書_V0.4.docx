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4B64"/>
          <w:sz w:val="44"/>
        </w:rPr>
        <w:t>《選舉人生：市長篇》</w:t>
      </w:r>
    </w:p>
    <w:p>
      <w:pPr>
        <w:jc w:val="center"/>
      </w:pPr>
      <w:r>
        <w:rPr>
          <w:b/>
          <w:sz w:val="34"/>
        </w:rPr>
        <w:t>劇情連動與沉浸式政治回饋</w:t>
        <w:br/>
        <w:t>開發計畫書 V0.4</w:t>
      </w:r>
    </w:p>
    <w:p>
      <w:r>
        <w:rPr>
          <w:b w:val="0"/>
        </w:rPr>
        <w:t>文件日期：2026-10-24　｜　文件性質：既有遊戲的增量開發規格／供 Codex 與人工審閱</w:t>
      </w:r>
    </w:p>
    <w:p>
      <w:r>
        <w:rPr>
          <w:b w:val="0"/>
        </w:rPr>
        <w:t>基準：使用者提供的 game-design(1).md（2026-10-24；main commit 0dc1d6e 後）與 game-design-appendix(1).md。以下「目前實作」依設計文件記載，未直接檢驗程式碼。</w:t>
      </w:r>
    </w:p>
    <w:p>
      <w:pPr>
        <w:pStyle w:val="Heading1"/>
      </w:pPr>
      <w:r>
        <w:t>執行摘要</w:t>
      </w:r>
    </w:p>
    <w:p>
      <w:r>
        <w:rPr>
          <w:b/>
        </w:rPr>
        <w:t>本次改版要解決兩個直接觀察到的玩家體驗問題：(1) 決策後果未形成可追蹤、跨競選與任期的故事；(2) 民調、政商、議會等數值雖會變動，但玩家沒有感受到具體政治處境。解方是「劇情鏈 Story Arc + 政治帳本 Political Ledger + 有優先級的劇情排程 + 幕僚長敘事回饋 + 數值驅動的政治阻力」。</w:t>
      </w:r>
    </w:p>
    <w:p>
      <w:r>
        <w:rPr>
          <w:b w:val="0"/>
        </w:rPr>
        <w:t>核心原則：保留 24 回合與既有 235 事件、純函式 seed 可重現、Next.js 靜態部署、localStorage；先完成 3 條可交叉的示範劇情，驗證體驗後再大量遷移。無需即時 LLM 或後端。</w:t>
      </w:r>
    </w:p>
    <w:p>
      <w:pPr>
        <w:pStyle w:val="Heading1"/>
      </w:pPr>
      <w:r>
        <w:t>1｜基準現況與範圍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7"/>
              </w:rPr>
              <w:t>既有模組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本次沿用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擴充重點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事件抽取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階段、conditions、weight、flags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新增 arc eligibility、待辦節點、回合名額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事件效果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effects、delayed、variants、skills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新增結構化後果／政治關係債務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政黨與人物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6 黨、5 出身、29 資質、8 包袱、6 城市、對手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劇情條件／分支文本重用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結局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後日談、換你當選民、成績單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納入劇情結案／未結／真實與認知落差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工程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engine.ts、types.ts、content JSON、64 測試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模組化擴充、回歸測試、存檔遷移</w:t>
            </w:r>
          </w:p>
        </w:tc>
      </w:tr>
    </w:tbl>
    <w:p>
      <w:r>
        <w:rPr>
          <w:b w:val="0"/>
        </w:rPr>
        <w:t>本期不做：AI 即時生成對話、完整政治人物養成、持續營運後端、帳號同步、重算整套勝選公式、把 235 事件全部改成劇情鏈。仍需保留日後擴充空間。</w:t>
      </w:r>
    </w:p>
    <w:p>
      <w:pPr>
        <w:pStyle w:val="Heading1"/>
      </w:pPr>
      <w:r>
        <w:t>2｜產品目標與可驗證體驗</w:t>
      </w:r>
    </w:p>
    <w:p>
      <w:pPr>
        <w:pStyle w:val="ListBullet"/>
      </w:pPr>
      <w:r>
        <w:t>做出的選擇會在數回合後被人物、政策或對手「找上門」，第二階段能承接第一階段的承諾。</w:t>
      </w:r>
    </w:p>
    <w:p>
      <w:pPr>
        <w:pStyle w:val="ListBullet"/>
      </w:pPr>
      <w:r>
        <w:t>玩家不用盯著 +5 / −8，也能透過幕僚長、新聞、選項受限與資源流失理解政治處境。</w:t>
      </w:r>
    </w:p>
    <w:p>
      <w:pPr>
        <w:pStyle w:val="ListBullet"/>
      </w:pPr>
      <w:r>
        <w:t>同樣的劇情，能因城市、資質、包袱、政黨、對手不同而有差異，但不需要為全部組合手寫劇本。</w:t>
      </w:r>
    </w:p>
    <w:p>
      <w:pPr>
        <w:pStyle w:val="ListBullet"/>
      </w:pPr>
      <w:r>
        <w:t>選前宣傳可暫時改善觀感，不能抹掉未履行的政策承諾或利益關係；到期、揭露、結局都可追溯。</w:t>
      </w:r>
    </w:p>
    <w:p>
      <w:pPr>
        <w:pStyle w:val="ListBullet"/>
      </w:pPr>
      <w:r>
        <w:t>保持短篇黑色幽默節奏；主要故事有限、次要後果採非阻塞通知。</w:t>
      </w:r>
    </w:p>
    <w:p>
      <w:pPr>
        <w:pStyle w:val="Heading1"/>
      </w:pPr>
      <w:r>
        <w:t>3｜Story Arc：跨階段劇情鏈設計</w:t>
      </w:r>
    </w:p>
    <w:p>
      <w:pPr>
        <w:pStyle w:val="Heading2"/>
      </w:pPr>
      <w:r>
        <w:t>3.1 劇情鏈狀態模型</w:t>
      </w:r>
    </w:p>
    <w:p>
      <w:r>
        <w:rPr>
          <w:b w:val="0"/>
        </w:rPr>
        <w:t>每條劇情以 arcId 識別，至少具備「起因 → 施政／討債 → 追究或結案」節點。arc 的狀態與每個節點分開儲存，不以單一 flag 代表所有意義。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17"/>
              </w:rPr>
              <w:t>欄位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說明／範例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arcId / originEventId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housing-pledge / p-platform；建立來源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offered、active、blocked、fulfilled、broken、concealed、exposed、closed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stage / nodeId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campaign→term→reelection；housing-audit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facts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promisedUnits、completedUnits、budgetCommitted；客觀事實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perception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publicAwareness、narrativeFrame；民眾認知（建議後續逐步實作）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obligations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債權人／要求／期限／被拒後果／是否已履行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nextEligibleTurn / dueStage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最早觸發回合與最晚處理階段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trace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選項 ID、回合、後果、來源；用於帳本及結局</w:t>
            </w:r>
          </w:p>
        </w:tc>
      </w:tr>
    </w:tbl>
    <w:p>
      <w:r>
        <w:rPr>
          <w:b w:val="0"/>
        </w:rPr>
        <w:t>狀態名稱僅為建議；工程端需定義單一型別與合法轉移，例如 concealed 並非 fulfilled：掩蓋曝光≠履行承諾。</w:t>
      </w:r>
    </w:p>
    <w:p>
      <w:pPr>
        <w:pStyle w:val="Heading2"/>
      </w:pPr>
      <w:r>
        <w:t>3.2 事件觸發與回合配額</w:t>
      </w:r>
    </w:p>
    <w:p>
      <w:pPr>
        <w:pStyle w:val="ListNumber"/>
      </w:pPr>
      <w:r>
        <w:t>選完事件後，先更新 effects／flags，再建立或推進 arc，保留完整決策紀錄。</w:t>
      </w:r>
    </w:p>
    <w:p>
      <w:pPr>
        <w:pStyle w:val="ListNumber"/>
      </w:pPr>
      <w:r>
        <w:t>每回合候選事件按優先序：到期主線節點 → 有時效危機節點 → 城市／對手條件事件 → 一般隨機事件；同優先級仍用 seed 抽選。</w:t>
      </w:r>
    </w:p>
    <w:p>
      <w:pPr>
        <w:pStyle w:val="ListNumber"/>
      </w:pPr>
      <w:r>
        <w:t>每局「保證」主線節點要設定回合預算：建議任期 12 回合中最多 3 個重大劇情回合；其餘待處理後果改由非阻塞新聞卡與帳本進度呈現。此配額為待試玩參數，並非既定平衡常數。</w:t>
      </w:r>
    </w:p>
    <w:p>
      <w:pPr>
        <w:pStyle w:val="ListNumber"/>
      </w:pPr>
      <w:r>
        <w:t>若多條重要 arc 同時到期，先依 deadline、severity、最久未追蹤排序；無法排入回合者進入摘要通知，不得無聲消失。</w:t>
      </w:r>
    </w:p>
    <w:p>
      <w:pPr>
        <w:pStyle w:val="ListNumber"/>
      </w:pPr>
      <w:r>
        <w:t>當無符合條件的劇情，維持現有 event pool fallback；必須保證至少有一個可選選項。</w:t>
      </w:r>
    </w:p>
    <w:p>
      <w:pPr>
        <w:pStyle w:val="ListNumber"/>
      </w:pPr>
      <w:r>
        <w:t>第一次選舉落選時，未展開任期劇情不應硬演；改於落選後日談清楚展示「未能兌現的競選承諾」與其假設性，而非假裝已經執政。</w:t>
      </w:r>
    </w:p>
    <w:p>
      <w:pPr>
        <w:pStyle w:val="Heading2"/>
      </w:pPr>
      <w:r>
        <w:t>3.3 旗標及事件資料的相容方式</w:t>
      </w:r>
    </w:p>
    <w:p>
      <w:r>
        <w:rPr>
          <w:b w:val="0"/>
        </w:rPr>
        <w:t>保留既有 flags 和 conditions，新增可選欄位 arcHooks；短期由 flags 觸發劇情建立，長期由結構化 arc 狀態負責進度。先以 Adapter 映射 promise-housing-big、promise-cash、party-deal、政治獻金事件等；不要一次清除舊旗標。</w:t>
      </w:r>
    </w:p>
    <w:p>
      <w:r>
        <w:rPr>
          <w:b w:val="0"/>
        </w:rPr>
        <w:t>既有 delayed 繼續處理純數值到期效果；arc 用於「需要下一次選擇」的後續劇情。兩者以 resolutionId 去重，避免一次危機同時扣分兩次。</w:t>
      </w:r>
    </w:p>
    <w:p>
      <w:pPr>
        <w:pStyle w:val="Heading1"/>
      </w:pPr>
      <w:r>
        <w:t>4｜政治帳本（Political Ledger）</w:t>
      </w:r>
    </w:p>
    <w:p>
      <w:r>
        <w:rPr>
          <w:b w:val="0"/>
        </w:rPr>
        <w:t>政治帳本是供玩家回顧的資訊面板，核心資訊為「我答應過什麼、誰幫過我、目前做到哪裡、還欠誰什麼」，不是額外的資源管理小遊戲。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7"/>
              </w:rPr>
              <w:t>類別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狀態範例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玩家可見資訊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競選承諾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已承諾／執行中／延宕／已履行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當年原話、簡短進度、下個風險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政治人情債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欠人情／收到請託／拒絕／已結案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支持者類型、承諾性質、政治成本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政策與城市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建設中／完成／執行受阻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實際進度、城市感受、風險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公關爭議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待查證／暫緩／被揭露／平息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目前外界怎麼看；與事實分離</w:t>
            </w:r>
          </w:p>
        </w:tc>
      </w:tr>
    </w:tbl>
    <w:p>
      <w:pPr>
        <w:pStyle w:val="ListBullet"/>
      </w:pPr>
      <w:r>
        <w:t>主要頁只顯示「待處理 X 件」；詳細帳本按需展開，避免 UI 壅塞。</w:t>
      </w:r>
    </w:p>
    <w:p>
      <w:pPr>
        <w:pStyle w:val="ListBullet"/>
      </w:pPr>
      <w:r>
        <w:t>每筆帳本有「起源：第 N 回合／選擇」的可追溯資訊；先不公開所有隱藏權重。</w:t>
      </w:r>
    </w:p>
    <w:p>
      <w:pPr>
        <w:pStyle w:val="ListBullet"/>
      </w:pPr>
      <w:r>
        <w:t>開局先不顯示尚未發生的危機；一旦人物知道已欠下人情，玩家就能看到該筆承諾。</w:t>
      </w:r>
    </w:p>
    <w:p>
      <w:pPr>
        <w:pStyle w:val="ListBullet"/>
      </w:pPr>
      <w:r>
        <w:t>結局列出已履行、未履行、轉移輿論、遺留下一任的帳單，搭配政治人格反思。</w:t>
      </w:r>
    </w:p>
    <w:p>
      <w:pPr>
        <w:pStyle w:val="Heading1"/>
      </w:pPr>
      <w:r>
        <w:t>5｜數值回饋重構：從數字變成處境</w:t>
      </w:r>
    </w:p>
    <w:p>
      <w:pPr>
        <w:pStyle w:val="Heading2"/>
      </w:pPr>
      <w:r>
        <w:t>5.1 雙層資訊呈現</w:t>
      </w:r>
    </w:p>
    <w:p>
      <w:r>
        <w:rPr>
          <w:b w:val="0"/>
        </w:rPr>
        <w:t>底層完整保留 9 指標和 logit 模型；前台預設顯示「可讀的局勢敘事」與具體人際／行政後果。原始數字不必立刻移除，可移到可展開的詳細資料，讓想研究策略的玩家仍有入口。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17"/>
              </w:rPr>
              <w:t>底層變數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應優先呈現的遊戲後果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民調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支持者觀望、造勢冷場、黨內提名壓力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媒體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話題登上新聞、記者追問、熱度退燒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政商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捐款、請託與交換要求、利益迴避疑慮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政黨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黨部加派人手、撤回支持、提名危機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議會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預算排審、合作議員、杯葛、政策被迫妥協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團隊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公務運作效率、人才流失、執行延遲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市庫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方案可行性、支出刪減、財政警報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政績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工程實際進度、公共服務變化、選民是否知道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原則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留作敘事與結局反省，不當作道德正確與否的唯一裁判</w:t>
            </w:r>
          </w:p>
        </w:tc>
      </w:tr>
    </w:tbl>
    <w:p>
      <w:pPr>
        <w:pStyle w:val="Heading2"/>
      </w:pPr>
      <w:r>
        <w:t>5.2 幕僚長／媒體快報（Feedback Narrator）</w:t>
      </w:r>
    </w:p>
    <w:p>
      <w:r>
        <w:rPr>
          <w:b w:val="0"/>
        </w:rPr>
        <w:t>採預先撰寫的文案模板與情境優先級，不使用每回合 LLM。由已發生的「事實事件」產生一到兩句幕僚回報，必要時另外出現新聞標題。</w:t>
      </w:r>
    </w:p>
    <w:p>
      <w:r>
        <w:rPr>
          <w:b w:val="0"/>
        </w:rPr>
        <w:t>範例 A：「市長，建商的支票到了，總部終於可以發薪水。但他秘書剛約了下週開發案的會。」</w:t>
      </w:r>
    </w:p>
    <w:p>
      <w:r>
        <w:rPr>
          <w:b w:val="0"/>
        </w:rPr>
        <w:t>範例 B：「市長，捷運計畫的預算卡在議會。議長說不是不支持，只是希望你先聽聽他的建議。」</w:t>
      </w:r>
    </w:p>
    <w:p>
      <w:r>
        <w:rPr>
          <w:b w:val="0"/>
        </w:rPr>
        <w:t>範例 C：「市長，社宅的話題退燒了。工程進度還是一樣慢，只是今天記者沒有問。」</w:t>
      </w:r>
    </w:p>
    <w:p>
      <w:pPr>
        <w:pStyle w:val="ListBullet"/>
      </w:pPr>
      <w:r>
        <w:t>一回合最多顯示一則「主要反應」；次要後果歸入可展開的快報列表。</w:t>
      </w:r>
    </w:p>
    <w:p>
      <w:pPr>
        <w:pStyle w:val="ListBullet"/>
      </w:pPr>
      <w:r>
        <w:t>文字必須來自明確事件、旗標或閾值，不能只是隨機憑空指控玩家涉及違法。</w:t>
      </w:r>
    </w:p>
    <w:p>
      <w:pPr>
        <w:pStyle w:val="ListBullet"/>
      </w:pPr>
      <w:r>
        <w:t>同一原因至少準備數種短句，防止連續回合重複；seed 決定文案，使重整後一致。</w:t>
      </w:r>
    </w:p>
    <w:p>
      <w:pPr>
        <w:pStyle w:val="ListBullet"/>
      </w:pPr>
      <w:r>
        <w:t>文案提供「發生了什麼／為什麼／下一步可能發生什麼」，不必顯示公式；但可以透過「查看詳細數值」展開。</w:t>
      </w:r>
    </w:p>
    <w:p>
      <w:pPr>
        <w:pStyle w:val="Heading2"/>
      </w:pPr>
      <w:r>
        <w:t>5.3 數值要真正改變可行動作</w:t>
      </w:r>
    </w:p>
    <w:p>
      <w:r>
        <w:rPr>
          <w:b w:val="0"/>
        </w:rPr>
        <w:t>事件應依指標開啟、關閉或改寫選項：例如議會關係差，捷運預算無法直接過關，只能「協商／公開施壓／調整方案」；團隊低時即使有預算也可能延遲。避免數值只有選票加成。</w:t>
      </w:r>
    </w:p>
    <w:p>
      <w:r>
        <w:rPr>
          <w:b w:val="0"/>
        </w:rPr>
        <w:t>與原本使用者決議一致：政黨或關係鎖住的選項，不一定永遠不能選；對可突破限制的選項提供「強行推動（付出代價）」替代路徑。法律或物理上不可能的行動不應透過付費解鎖。</w:t>
      </w:r>
    </w:p>
    <w:p>
      <w:pPr>
        <w:pStyle w:val="Heading1"/>
      </w:pPr>
      <w:r>
        <w:t>6｜客觀政績、公共認知與支持度分離</w:t>
      </w:r>
    </w:p>
    <w:p>
      <w:r>
        <w:rPr>
          <w:b w:val="0"/>
        </w:rPr>
        <w:t>此節是本次改版的敘事與資料模型方向，不建議在第一個 Sprint 立即修改勝選公式。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7"/>
              </w:rPr>
              <w:t>概念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定義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實例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actualOutcome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真實完成事項與財政／行政狀態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社宅實際完工 2,000 戶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publicPerception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民眾目前相信、記得的成果與爭議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宣傳使規劃中戶數被誤認成已完工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politicalSupport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支持度及選舉動員結果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即使實際進度差，短期民調上升</w:t>
            </w:r>
          </w:p>
        </w:tc>
      </w:tr>
    </w:tbl>
    <w:p>
      <w:r>
        <w:rPr>
          <w:b w:val="0"/>
        </w:rPr>
        <w:t>短期可先在特定 Story Arc 內保存「實際進度 vs 外界認知」，以敘事影響既有民調值；待完整驗證後，再評估是否新增全域 publicPerception 指標及是否調整 logit 權重。媒體帶風向只能改變認知／曝光／短期支持，不可直接標記原承諾 fulfilled。</w:t>
      </w:r>
    </w:p>
    <w:p>
      <w:pPr>
        <w:pStyle w:val="Heading1"/>
      </w:pPr>
      <w:r>
        <w:t>7｜三條示範 Story Arc（MVP）</w:t>
      </w:r>
    </w:p>
    <w:p>
      <w:pPr>
        <w:pStyle w:val="Heading2"/>
      </w:pPr>
      <w:r>
        <w:t>Arc A：社宅政見與完工成績單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7"/>
              </w:rPr>
              <w:t>階段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劇情節點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狀態／效果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競選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選擇大規模社宅承諾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建立 housing arc、記錄目標與選前影響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任期初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土地與預算阻力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依城市、團隊、市庫選方案；進度改變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任期中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建商提供協助／利益交換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與政治獻金 arc 可交錯；產生政治債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連任前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對手拿出當年公報對帳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按 actual/perception/對手類型改寫選項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結局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實際完成 vs 宣稱／民眾認知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列出履行情況、宣傳與延宕</w:t>
            </w:r>
          </w:p>
        </w:tc>
      </w:tr>
    </w:tbl>
    <w:p>
      <w:pPr>
        <w:pStyle w:val="Heading2"/>
      </w:pPr>
      <w:r>
        <w:t>Arc B：建商政治獻金與回報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7"/>
              </w:rPr>
              <w:t>階段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劇情節點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狀態／效果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競選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接收／拒絕捐款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若接受建立 donor-obligation；資金與風險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當選後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支持者提出開發案協助請求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可以依法審查、拒絕、不當交換；各有代價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任期中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審查／公開資訊／議會質疑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依人物包袱、城市議題產生差異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連任前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媒體披露或查證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事件可被掩蓋一時，但利益關係不消失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結局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交易是否成立、有無公開與追究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法律風險與遊戲諷刺分開說明</w:t>
            </w:r>
          </w:p>
        </w:tc>
      </w:tr>
    </w:tbl>
    <w:p>
      <w:pPr>
        <w:pStyle w:val="Heading2"/>
      </w:pPr>
      <w:r>
        <w:t>Arc C：地方派系動員與人事請託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7"/>
              </w:rPr>
              <w:t>階段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劇情節點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狀態／效果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競選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接受地方派系支援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建立 faction-debt、記錄受惠程度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任期初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大老提出人事或預算要求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依議會、政黨、城市關係提供方案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任期中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拒絕／妥協／交換／公開透明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派系支持、原則、團隊、議會不同後果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連任前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派系改挺對手或續挺玩家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根據前述決策更新動員與事件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結局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「欠的人情」如何收場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留未償還的人情債／改變地方結構</w:t>
            </w:r>
          </w:p>
        </w:tc>
      </w:tr>
    </w:tbl>
    <w:p>
      <w:r>
        <w:rPr>
          <w:b w:val="0"/>
        </w:rPr>
        <w:t>三條示範劇情至少測試 1 種交叉路徑：社宅承諾 + 建商捐款；再測試 1 種城市或包袱變體。玩家未走該路徑時，不應憑空收到該劇情。</w:t>
      </w:r>
    </w:p>
    <w:p>
      <w:pPr>
        <w:pStyle w:val="Heading1"/>
      </w:pPr>
      <w:r>
        <w:t>8｜資料結構與程式整合建議</w:t>
      </w:r>
    </w:p>
    <w:p>
      <w:r>
        <w:rPr>
          <w:b w:val="0"/>
        </w:rPr>
        <w:t>以下為建議分檔，僅依目前設計文件推導；Codex 實作前必須先閱讀 repository 最新版本並確認實際型別和介面。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17"/>
              </w:rPr>
              <w:t>建議位置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責任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web/src/game/types.ts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StoryArcState、LedgerEntry、FeedbackItem、ArcHook 型別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web/src/game/story.ts（新增）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建立／推進 arc、合法轉移、相容旗標、去重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web/src/game/scheduler.ts（新增）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指定時段劇情排程、回合配額、fallback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web/src/game/feedback.ts（新增）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數值／事件對應敘事模板、優先級與防重複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web/src/game/engine.ts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choose 管線掛入 arc 更新與排程；純函式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web/src/content/arcs/*.json（新增）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三條示範劇情的節點與選項資料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web/src/app/Game.tsx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主要反應卡、帳本入口、詳細數值摺疊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web/src/game/epilogue.ts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已履行／未結／掩蓋後果的最終敘事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web/src/game/validate.ts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arc schema、引用、死結、觸發覆蓋率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web/src/game/engine.test.ts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seed、兼容、回合總數、政治帳單測試</w:t>
            </w:r>
          </w:p>
        </w:tc>
      </w:tr>
    </w:tbl>
    <w:p>
      <w:pPr>
        <w:pStyle w:val="Heading2"/>
      </w:pPr>
      <w:r>
        <w:t>8.1 建議資料格式（概念示意；非已存在 API）</w:t>
      </w:r>
    </w:p>
    <w:p>
      <w:r>
        <w:rPr>
          <w:b w:val="0"/>
        </w:rPr>
        <w:t>arcHooks: [{ on: "choice", action: "open", arcId: "housing-pledge", nodeId: "promise" }]</w:t>
      </w:r>
    </w:p>
    <w:p>
      <w:r>
        <w:rPr>
          <w:b w:val="0"/>
        </w:rPr>
        <w:t>storyState: { "housing-pledge": { status: "active", stage: "campaign", facts: { promisedUnits: 20000 }, obligations: [], history: [] } }</w:t>
      </w:r>
    </w:p>
    <w:p>
      <w:r>
        <w:rPr>
          <w:b w:val="0"/>
        </w:rPr>
        <w:t>feedback: { kind: "advisor", priority: 60, causeId: "donor-obligation", textKey: "donor-request-pending" }</w:t>
      </w:r>
    </w:p>
    <w:p>
      <w:r>
        <w:rPr>
          <w:b w:val="0"/>
        </w:rPr>
        <w:t>此格式須版本化；同一 seed + 同一選項序列應得到完全相同的事件、帳本、幕僚文案與結局。</w:t>
      </w:r>
    </w:p>
    <w:p>
      <w:pPr>
        <w:pStyle w:val="Heading2"/>
      </w:pPr>
      <w:r>
        <w:t>8.2 存檔與部署相容性</w:t>
      </w:r>
    </w:p>
    <w:p>
      <w:pPr>
        <w:pStyle w:val="ListBullet"/>
      </w:pPr>
      <w:r>
        <w:t>現行 localStorage key 為 election-life:mayor:v1、STATE_VERSION = 14；新增 storyState 等欄位後，優先提供明確 migrate 函式或「安全新局」提示，避免靜默損壞既有遊戲。</w:t>
      </w:r>
    </w:p>
    <w:p>
      <w:pPr>
        <w:pStyle w:val="ListBullet"/>
      </w:pPr>
      <w:r>
        <w:t>保持 Next.js 16 output: export 與 GitHub Pages 部署；本期不新增 API、Supabase 或登入依賴。</w:t>
      </w:r>
    </w:p>
    <w:p>
      <w:pPr>
        <w:pStyle w:val="ListBullet"/>
      </w:pPr>
      <w:r>
        <w:t>所有劇情與文字均由本地 JSON 與純函式驅動，不以 Date.now 或不受控 Math.random 影響 seed。</w:t>
      </w:r>
    </w:p>
    <w:p>
      <w:pPr>
        <w:pStyle w:val="Heading1"/>
      </w:pPr>
      <w:r>
        <w:t>9｜Codex 多 Agent 開發分工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7"/>
              </w:rPr>
              <w:t>角色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主要任務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交付物／邊界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Lead／整合 Agent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審核介面、分派、保護 24 回合與主流程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整合 PR、規格決議、交叉測試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Narrative Agent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設計 3 條 arc、分支、幕僚文案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arcs JSON、故事矩陣；不得自行調整勝選公式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Engine Agent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arc state、scheduler、去重與相容層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story.ts、scheduler.ts、單元測試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UX Agent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帳本、反應卡、詳細數值收合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Game.tsx 元件；不改事件平衡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QA／Simulation Agent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決定性、觸發率、回合節奏、歷史承接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測試報告、失敗 seed、回歸檢查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Evidence／Review Agent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對照來源、敏感敘事與事實描述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查核紀錄、來源狀態；不改動未核實原型</w:t>
            </w:r>
          </w:p>
        </w:tc>
      </w:tr>
    </w:tbl>
    <w:p>
      <w:r>
        <w:rPr>
          <w:b w:val="0"/>
        </w:rPr>
        <w:t>推薦執行方式：Lead 先鎖定 StoryArcState 契約及 sample fixtures，再分支開發。Narrative/UX/QA 可平行；Engine 對 types 和 engine.ts 的修改由單一 owner 主導，減少多人同時修改核心檔衝突。模型請優先使用 Codex 當前可選的高推理設定處理架構與除錯，例行文案、測試與資料整理使用標準設定；具體模型名稱以 Windows Codex 當下可用清單為準，不在文件捏造版本。</w:t>
      </w:r>
    </w:p>
    <w:p>
      <w:pPr>
        <w:pStyle w:val="Heading1"/>
      </w:pPr>
      <w:r>
        <w:t>10｜階段、交付與驗收條件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7"/>
              </w:rPr>
              <w:t>階段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交付內容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  <w:t>Exit Criteria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P0：規格與基準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現況測試、story schema、事件優先級與配額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64 項既有測試基準留存；可用 seed 重現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P1：劇情鏈引擎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StoryArcState、scheduler、旗標 Adapter、去重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3 條 arc 的單元測試；沒有重複扣分／無限循環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P2：示範劇情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社宅／建商／地方派系完整節點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進入第二階段能看到第一階段的關鍵決策；落選路徑合理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P3：沉浸回饋 UI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政治帳本、幕僚長、快報、數值詳細面板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不看數字也能知道當下主要風險；手機可操作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sz w:val="17"/>
              </w:rPr>
              <w:t>P4：結局與體驗 QA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後日談整合、選民反思、抽樣試玩</w:t>
            </w:r>
          </w:p>
        </w:tc>
        <w:tc>
          <w:tcPr>
            <w:tcW w:type="dxa" w:w="3249"/>
            <w:vAlign w:val="center"/>
          </w:tcPr>
          <w:p>
            <w:r>
              <w:rPr>
                <w:sz w:val="17"/>
              </w:rPr>
              <w:t>回溯承諾與處理結果；24 回合節奏不失控</w:t>
            </w:r>
          </w:p>
        </w:tc>
      </w:tr>
    </w:tbl>
    <w:p>
      <w:pPr>
        <w:pStyle w:val="Heading1"/>
      </w:pPr>
      <w:r>
        <w:t>11｜測試計畫（新增測項）</w:t>
      </w:r>
    </w:p>
    <w:p>
      <w:pPr>
        <w:pStyle w:val="ListBullet"/>
      </w:pPr>
      <w:r>
        <w:t>決定性：同一 seed + 相同選項序列，其 arc、通知、事件、結局與數值結果完全一致。</w:t>
      </w:r>
    </w:p>
    <w:p>
      <w:pPr>
        <w:pStyle w:val="ListBullet"/>
      </w:pPr>
      <w:r>
        <w:t>續存相容：新局、舊 localStorage、不同 STATE_VERSION 均不當機；有明確遷移／重新開始流程。</w:t>
      </w:r>
    </w:p>
    <w:p>
      <w:pPr>
        <w:pStyle w:val="ListBullet"/>
      </w:pPr>
      <w:r>
        <w:t>劇情覆蓋：對有開啟的重大 arc，在預定階段要出現關鍵節點或明確待處理摘要；不能無聲消失。</w:t>
      </w:r>
    </w:p>
    <w:p>
      <w:pPr>
        <w:pStyle w:val="ListBullet"/>
      </w:pPr>
      <w:r>
        <w:t>排程上限：每階段恆為 12 回合；保證節點有上限，隨機事件保有空間。</w:t>
      </w:r>
    </w:p>
    <w:p>
      <w:pPr>
        <w:pStyle w:val="ListBullet"/>
      </w:pPr>
      <w:r>
        <w:t>狀態一致：concealed 不等於 fulfilled；政策尚未完成時不會因宣傳被標記完成。</w:t>
      </w:r>
    </w:p>
    <w:p>
      <w:pPr>
        <w:pStyle w:val="ListBullet"/>
      </w:pPr>
      <w:r>
        <w:t>資源邏輯：不能支付的選項不應被執行；至少一個可行選項；跨 arc 去重。</w:t>
      </w:r>
    </w:p>
    <w:p>
      <w:pPr>
        <w:pStyle w:val="ListBullet"/>
      </w:pPr>
      <w:r>
        <w:t>人物差異：至少有城市與資質／包袱變體；不符合條件的事件不得出現。</w:t>
      </w:r>
    </w:p>
    <w:p>
      <w:pPr>
        <w:pStyle w:val="ListBullet"/>
      </w:pPr>
      <w:r>
        <w:t>壓力測試：使用批量 seed 模擬主線觸發率、無法結案率、通知密度、事件重複與當選率變化；數值目標在測試後決議。</w:t>
      </w:r>
    </w:p>
    <w:p>
      <w:pPr>
        <w:pStyle w:val="ListBullet"/>
      </w:pPr>
      <w:r>
        <w:t>UX 試玩：請玩家不看詳細數值說出目前一項政治危機、一筆未清政治帳、一個過去決策造成的後果；觀察能否自然回答。</w:t>
      </w:r>
    </w:p>
    <w:p>
      <w:pPr>
        <w:pStyle w:val="Heading1"/>
      </w:pPr>
      <w:r>
        <w:t>12｜風險、護欄與決策點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17"/>
              </w:rPr>
              <w:t>風險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因應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主線塞滿 24 回合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限制保證節點數，部分用快報結算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玩家看不懂政治帳本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只顯示重要未解事項，提供來源與簡短進度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劇情被旗標組合炸開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少量骨架 + 變體文字；不列舉所有排列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媒體操作被誤認成真實成果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fact/perception 分欄，敘事明示兩者不同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政治新聞原型未查證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沿用 placeholder/real/draft/verified；發佈前人工審核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人物影射與違法敘事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不得把未查證指控寫成事實；真實原型與虛構改編明確標示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17"/>
              </w:rPr>
              <w:t>新功能造成既有模擬失衡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17"/>
              </w:rPr>
              <w:t>保留基準測試，新增策略樣本，先檢查方向再校準</w:t>
            </w:r>
          </w:p>
        </w:tc>
      </w:tr>
    </w:tbl>
    <w:p>
      <w:pPr>
        <w:pStyle w:val="Heading1"/>
      </w:pPr>
      <w:r>
        <w:t>13｜優先順序與本次待確認事項</w:t>
      </w:r>
    </w:p>
    <w:p>
      <w:r>
        <w:rPr>
          <w:b w:val="0"/>
        </w:rPr>
        <w:t>優先順序：先 P0–P2 做出「一個決定在任期內回來找你」的可玩樣本；接著 P3 把結果回饋敘事化；最後 P4 進行玩家試玩和全面評估。完成示範前先不要大量重寫既有 235 事件。</w:t>
      </w:r>
    </w:p>
    <w:p>
      <w:pPr>
        <w:pStyle w:val="ListNumber"/>
      </w:pPr>
      <w:r>
        <w:t>重要 Story Arc 的名額是否先採「第二階段最多 3 次主要劇情回合」作為試玩初始值？</w:t>
      </w:r>
    </w:p>
    <w:p>
      <w:pPr>
        <w:pStyle w:val="ListNumber"/>
      </w:pPr>
      <w:r>
        <w:t>政治帳本是否先只包含「政策承諾／政治人情債／重大爭議」，其餘事件留一般歷史？</w:t>
      </w:r>
    </w:p>
    <w:p>
      <w:pPr>
        <w:pStyle w:val="ListNumber"/>
      </w:pPr>
      <w:r>
        <w:t>主要回饋是否每回合最多一則幕僚長回報，其他變動折疊為快報？</w:t>
      </w:r>
    </w:p>
    <w:p>
      <w:pPr>
        <w:pStyle w:val="ListNumber"/>
      </w:pPr>
      <w:r>
        <w:t>詳細數值第一版是否維持可查看、預設收合，而不是直接刪除？</w:t>
      </w:r>
    </w:p>
    <w:p>
      <w:pPr>
        <w:pStyle w:val="ListNumber"/>
      </w:pPr>
      <w:r>
        <w:t>跨階段示範先做社宅、建商、地方派系三條，是否有你更想優先呈現的真實政治案例？</w:t>
      </w:r>
    </w:p>
    <w:p>
      <w:r>
        <w:rPr>
          <w:b w:val="0"/>
        </w:rPr>
        <w:t>附註｜本文件是開發規格提案；涉及「建議」「示意」「待確認」的欄位尚未視為使用者已決議。基準事實依 2026-10-24 上傳的設計文件；工程檔案實際簽入內容仍應以 Codex 開工時的 repository 為準。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《選舉人生：市長篇》｜Story Arc × Political Feedback｜V0.4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color w:val="2831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A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A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A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92A3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